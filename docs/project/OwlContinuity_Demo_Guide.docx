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sz w:val="32"/>
        </w:rPr>
        <w:t>OwlContinuity Demo Guide</w:t>
      </w:r>
    </w:p>
    <w:p>
      <w:pPr>
        <w:spacing w:after="40" w:before="0"/>
      </w:pPr>
      <w:r>
        <w:rPr>
          <w:b w:val="0"/>
          <w:i w:val="0"/>
        </w:rPr>
        <w:t>Team OwlContinuity: Tanvir Anjum Joarder</w:t>
      </w:r>
    </w:p>
    <w:p>
      <w:pPr>
        <w:spacing w:after="200" w:before="0"/>
      </w:pPr>
      <w:r>
        <w:rPr>
          <w:b w:val="0"/>
          <w:i w:val="0"/>
        </w:rPr>
        <w:t>FAU owlONE Promptathon, Track 4: AI to Improve FAU, October 17, 2026</w:t>
      </w:r>
    </w:p>
    <w:p>
      <w:pPr>
        <w:spacing w:after="80" w:before="0"/>
      </w:pPr>
      <w:r>
        <w:rPr>
          <w:b w:val="0"/>
          <w:i w:val="0"/>
        </w:rPr>
        <w:t>Everything you need is in this file: the steps, what each answer should say, the rules, and all the text to paste (Paste texts A to E at the end). All tests use our practice course DEMO-101, which we made up for the demo.</w:t>
      </w:r>
    </w:p>
    <w:p>
      <w:pPr>
        <w:spacing w:after="80" w:before="280"/>
      </w:pPr>
      <w:r>
        <w:rPr>
          <w:b/>
          <w:i w:val="0"/>
          <w:sz w:val="26"/>
        </w:rPr>
        <w:t>Before the judges (about 5 minutes before)</w:t>
      </w:r>
    </w:p>
    <w:p>
      <w:pPr>
        <w:spacing w:after="60" w:before="0"/>
        <w:ind w:left="360"/>
      </w:pPr>
      <w:r>
        <w:rPr>
          <w:b w:val="0"/>
          <w:i w:val="0"/>
        </w:rPr>
        <w:t>1. Open Chrome, sign in to owlONE and zoom to 150% (Cmd and +). Use only this one tab: a new tab opens signed out.</w:t>
      </w:r>
    </w:p>
    <w:p>
      <w:pPr>
        <w:spacing w:after="60" w:before="0"/>
        <w:ind w:left="360"/>
      </w:pPr>
      <w:r>
        <w:rPr>
          <w:b w:val="0"/>
          <w:i w:val="0"/>
        </w:rPr>
        <w:t>2. Keep this Word file open next to Chrome so you can copy from it.</w:t>
      </w:r>
    </w:p>
    <w:p>
      <w:pPr>
        <w:spacing w:after="60" w:before="0"/>
        <w:ind w:left="360"/>
      </w:pPr>
      <w:r>
        <w:rPr>
          <w:b w:val="0"/>
          <w:i w:val="0"/>
        </w:rPr>
        <w:t>3. Open the Instructor Desk (new chat). Copy the address below into the Chrome address bar:</w:t>
      </w:r>
    </w:p>
    <w:p>
      <w:pPr>
        <w:spacing w:after="60" w:before="0"/>
        <w:ind w:left="720"/>
      </w:pPr>
      <w:r>
        <w:rPr>
          <w:rFonts w:ascii="Courier New" w:hAnsi="Courier New" w:eastAsia="Courier New"/>
          <w:sz w:val="21"/>
        </w:rPr>
        <w:t>[owlONE agent link removed]</w:t>
      </w:r>
    </w:p>
    <w:p>
      <w:pPr>
        <w:spacing w:after="60" w:before="0"/>
        <w:ind w:left="360"/>
      </w:pPr>
      <w:r>
        <w:rPr>
          <w:b w:val="0"/>
          <w:i w:val="0"/>
        </w:rPr>
        <w:t>4. Paste Text A (syllabus and rules) and press Enter. Wait 1 to 2 minutes for the full answer. Leave this chat open. Test 1 continues in it.</w:t>
      </w:r>
    </w:p>
    <w:p>
      <w:pPr>
        <w:spacing w:after="80" w:before="80"/>
      </w:pPr>
      <w:r>
        <w:rPr>
          <w:b w:val="0"/>
          <w:i/>
        </w:rPr>
        <w:t>Two rules for every test: always paste, never type (owlONE drops letters when you type fast). Open a new chat for every Student Helper question.</w:t>
      </w:r>
    </w:p>
    <w:p>
      <w:pPr>
        <w:spacing w:after="40" w:before="80"/>
      </w:pPr>
      <w:r>
        <w:rPr>
          <w:b w:val="0"/>
          <w:i w:val="0"/>
        </w:rPr>
        <w:t>Student Helper new chat address:</w:t>
      </w:r>
    </w:p>
    <w:p>
      <w:pPr>
        <w:spacing w:after="60" w:before="0"/>
        <w:ind w:left="360"/>
      </w:pPr>
      <w:r>
        <w:rPr>
          <w:rFonts w:ascii="Courier New" w:hAnsi="Courier New" w:eastAsia="Courier New"/>
          <w:sz w:val="21"/>
        </w:rPr>
        <w:t>[owlONE agent link removed]</w:t>
      </w:r>
    </w:p>
    <w:p>
      <w:pPr>
        <w:spacing w:after="80" w:before="280"/>
      </w:pPr>
      <w:r>
        <w:rPr>
          <w:b/>
          <w:i w:val="0"/>
          <w:sz w:val="26"/>
        </w:rPr>
        <w:t>The professor's rules you should know (practice course DEMO-101)</w:t>
      </w:r>
    </w:p>
    <w:p>
      <w:pPr>
        <w:spacing w:after="80" w:before="0"/>
      </w:pPr>
      <w:r>
        <w:rPr>
          <w:b w:val="0"/>
          <w:i w:val="0"/>
        </w:rPr>
        <w:t>Every gap is measured from when the earlier thing ends.</w:t>
      </w:r>
    </w:p>
    <w:p>
      <w:pPr>
        <w:spacing w:after="40" w:before="0"/>
        <w:ind w:left="360"/>
      </w:pPr>
      <w:r>
        <w:rPr>
          <w:b w:val="0"/>
          <w:i w:val="0"/>
        </w:rPr>
        <w:t>- The memo is due at least 48 hours after the lab and the memo lesson end. This is the domino rule.</w:t>
      </w:r>
    </w:p>
    <w:p>
      <w:pPr>
        <w:spacing w:after="40" w:before="0"/>
        <w:ind w:left="360"/>
      </w:pPr>
      <w:r>
        <w:rPr>
          <w:b w:val="0"/>
          <w:i w:val="0"/>
        </w:rPr>
        <w:t>- Quiz 1 needs at least 48 hours after both lessons end.</w:t>
      </w:r>
    </w:p>
    <w:p>
      <w:pPr>
        <w:spacing w:after="40" w:before="0"/>
        <w:ind w:left="360"/>
      </w:pPr>
      <w:r>
        <w:rPr>
          <w:b w:val="0"/>
          <w:i w:val="0"/>
        </w:rPr>
        <w:t>- The lab is at least 24 hours after the evidence lesson ends.</w:t>
      </w:r>
    </w:p>
    <w:p>
      <w:pPr>
        <w:spacing w:after="40" w:before="0"/>
        <w:ind w:left="360"/>
      </w:pPr>
      <w:r>
        <w:rPr>
          <w:b w:val="0"/>
          <w:i w:val="0"/>
        </w:rPr>
        <w:t>- The quiz, the memo and the final must be at least 48 hours apart, never two on the same day.</w:t>
      </w:r>
    </w:p>
    <w:p>
      <w:pPr>
        <w:spacing w:after="40" w:before="0"/>
        <w:ind w:left="360"/>
      </w:pPr>
      <w:r>
        <w:rPr>
          <w:b w:val="0"/>
          <w:i w:val="0"/>
        </w:rPr>
        <w:t>- The review comes after the quiz and the memo. The final is at least 24 hours after the review.</w:t>
      </w:r>
    </w:p>
    <w:p>
      <w:pPr>
        <w:spacing w:after="40" w:before="0"/>
        <w:ind w:left="360"/>
      </w:pPr>
      <w:r>
        <w:rPr>
          <w:b w:val="0"/>
          <w:i w:val="0"/>
        </w:rPr>
        <w:t>- Fixed: the final exam (Fri Nov 6, 10 to 11 am) and the memo lesson (Wed Oct 28).</w:t>
      </w:r>
    </w:p>
    <w:p>
      <w:pPr>
        <w:spacing w:after="40" w:before="0"/>
        <w:ind w:left="360"/>
      </w:pPr>
      <w:r>
        <w:rPr>
          <w:b w:val="0"/>
          <w:i w:val="0"/>
        </w:rPr>
        <w:t>- The lab is in person only. It can be at its original time (Fri Oct 23) or the backup time (Thu Oct 29, 1:00 to 2:50 pm).</w:t>
      </w:r>
    </w:p>
    <w:p>
      <w:pPr>
        <w:spacing w:after="40" w:before="0"/>
        <w:ind w:left="360"/>
      </w:pPr>
      <w:r>
        <w:rPr>
          <w:b w:val="0"/>
          <w:i w:val="0"/>
        </w:rPr>
        <w:t>- Options: the memo can stay or move to Tue Nov 3, 5 pm. The quiz can move to Tue Oct 27, Thu Oct 29 or Mon Nov 2 at 3 pm.</w:t>
      </w:r>
    </w:p>
    <w:p>
      <w:pPr>
        <w:spacing w:after="40" w:before="0"/>
        <w:ind w:left="360"/>
      </w:pPr>
      <w:r>
        <w:rPr>
          <w:b w:val="0"/>
          <w:i w:val="0"/>
        </w:rPr>
        <w:t>- Nothing is dropped, nothing goes inside a closure, and the agent only drafts. The professor decides.</w:t>
      </w:r>
    </w:p>
    <w:p>
      <w:pPr>
        <w:spacing w:after="80" w:before="80"/>
      </w:pPr>
      <w:r>
        <w:rPr>
          <w:b w:val="0"/>
          <w:i w:val="0"/>
        </w:rPr>
        <w:t>Notices: the first one closes Mon Oct 19 to Wed Oct 21 (in Text A). The extended one closes Mon Oct 19 to Fri Oct 23 and knocks out the Friday lab (Text B). Clocks fall back on Sun Nov 1, which adds one hour to gaps across that night.</w:t>
      </w:r>
    </w:p>
    <w:p>
      <w:pPr>
        <w:spacing w:after="80" w:before="80"/>
      </w:pPr>
      <w:r>
        <w:rPr>
          <w:b w:val="0"/>
          <w:i w:val="0"/>
        </w:rPr>
        <w:t>Student side (from the course pack): AI may be used to brainstorm and check grammar, not to write the memo. Submit one PDF named Lastname_Memo.pdf in Canvas. The prompt says 2-3 pages but the rubric says 600 words maximum (on purpose). Reading 1 has a link; Reading 2 ("find one article") has none (on purpose).</w:t>
      </w:r>
    </w:p>
    <w:p>
      <w:pPr>
        <w:spacing w:after="80" w:before="280"/>
      </w:pPr>
      <w:r>
        <w:rPr>
          <w:b/>
          <w:i w:val="0"/>
          <w:sz w:val="26"/>
        </w:rPr>
        <w:t>Test 1. A class moves, so the memo deadline moves too (Instructor Desk)</w:t>
      </w:r>
    </w:p>
    <w:p>
      <w:pPr>
        <w:spacing w:after="60" w:before="0"/>
        <w:ind w:left="360"/>
      </w:pPr>
      <w:r>
        <w:rPr>
          <w:b w:val="0"/>
          <w:i w:val="0"/>
        </w:rPr>
        <w:t>1. Stay in the Instructor Desk chat where you pasted Text A.</w:t>
      </w:r>
    </w:p>
    <w:p>
      <w:pPr>
        <w:spacing w:after="60" w:before="0"/>
        <w:ind w:left="360"/>
      </w:pPr>
      <w:r>
        <w:rPr>
          <w:b w:val="0"/>
          <w:i w:val="0"/>
        </w:rPr>
        <w:t>2. Paste Text B (the extended closure) and press Enter. It takes 2 to 3 minutes. Talk through slide 4 while you wait.</w:t>
      </w:r>
    </w:p>
    <w:p>
      <w:pPr>
        <w:spacing w:after="60" w:before="0"/>
        <w:ind w:left="360"/>
      </w:pPr>
      <w:r>
        <w:rPr>
          <w:b w:val="0"/>
          <w:i w:val="0"/>
        </w:rPr>
        <w:t>3. Check the answer:</w:t>
      </w:r>
    </w:p>
    <w:p>
      <w:pPr>
        <w:spacing w:after="40" w:before="0"/>
        <w:ind w:left="720"/>
      </w:pPr>
      <w:r>
        <w:rPr>
          <w:b w:val="0"/>
          <w:i w:val="0"/>
        </w:rPr>
        <w:t>- The lab moves to Thursday, October 29, 1:00 to 2:50 pm.</w:t>
      </w:r>
    </w:p>
    <w:p>
      <w:pPr>
        <w:spacing w:after="40" w:before="0"/>
        <w:ind w:left="720"/>
      </w:pPr>
      <w:r>
        <w:rPr>
          <w:b w:val="0"/>
          <w:i w:val="0"/>
        </w:rPr>
        <w:t>- The memo moves from Friday, October 30 to Tuesday, November 3 at 5 pm, because Friday is only 26 h 10 m after the lab and the rule is 48 hours.</w:t>
      </w:r>
    </w:p>
    <w:p>
      <w:pPr>
        <w:spacing w:after="40" w:before="0"/>
        <w:ind w:left="720"/>
      </w:pPr>
      <w:r>
        <w:rPr>
          <w:b w:val="0"/>
          <w:i w:val="0"/>
        </w:rPr>
        <w:t>- The new gap is 123 h 10 m, PASS. It may show as "5d 3h 10m", which is the same.</w:t>
      </w:r>
    </w:p>
    <w:p>
      <w:pPr>
        <w:spacing w:after="40" w:before="0"/>
        <w:ind w:left="720"/>
      </w:pPr>
      <w:r>
        <w:rPr>
          <w:b w:val="0"/>
          <w:i w:val="0"/>
        </w:rPr>
        <w:t>- The quiz moves to Thursday, October 29 at 3 pm. The final stays on Friday, November 6.</w:t>
      </w:r>
    </w:p>
    <w:p>
      <w:pPr>
        <w:spacing w:after="40" w:before="0"/>
        <w:ind w:left="720"/>
      </w:pPr>
      <w:r>
        <w:rPr>
          <w:b w:val="0"/>
          <w:i w:val="0"/>
        </w:rPr>
        <w:t>- The first line says it is a draft for the professor.</w:t>
      </w:r>
    </w:p>
    <w:p>
      <w:pPr>
        <w:spacing w:after="60" w:before="0"/>
        <w:ind w:left="720"/>
      </w:pPr>
      <w:r>
        <w:rPr>
          <w:i/>
        </w:rPr>
        <w:t xml:space="preserve">Say: </w:t>
      </w:r>
      <w:r>
        <w:t>"The lab can only move to Thursday. Then Friday's memo would be only 26 hours after it, and the rule is 48, so the agent moves the memo to Tuesday: 123 hours, counting the clock change. The final stays fixed, and it is a draft for the professor."</w:t>
      </w:r>
    </w:p>
    <w:p>
      <w:pPr>
        <w:spacing w:after="60" w:before="0"/>
        <w:ind w:left="720"/>
      </w:pPr>
      <w:r>
        <w:rPr>
          <w:i/>
        </w:rPr>
        <w:t xml:space="preserve">If it also moves the review: </w:t>
      </w:r>
      <w:r>
        <w:t>"That move isn't needed. That's why every plan is a draft the professor checks."</w:t>
      </w:r>
    </w:p>
    <w:p>
      <w:pPr>
        <w:spacing w:after="80" w:before="80"/>
      </w:pPr>
      <w:r>
        <w:rPr>
          <w:b w:val="0"/>
          <w:i w:val="0"/>
        </w:rPr>
        <w:t>Result:   Pass  /  Fail</w:t>
      </w:r>
    </w:p>
    <w:p>
      <w:pPr>
        <w:spacing w:after="80" w:before="280"/>
      </w:pPr>
      <w:r>
        <w:rPr>
          <w:b/>
          <w:i w:val="0"/>
          <w:sz w:val="26"/>
        </w:rPr>
        <w:t>Test 2. A student asks, the professor answers once (both agents)</w:t>
      </w:r>
    </w:p>
    <w:p>
      <w:pPr>
        <w:spacing w:after="60" w:before="0"/>
        <w:ind w:left="360"/>
      </w:pPr>
      <w:r>
        <w:rPr>
          <w:b w:val="0"/>
          <w:i w:val="0"/>
        </w:rPr>
        <w:t>1. Open a new Student Helper chat and paste:</w:t>
      </w:r>
    </w:p>
    <w:p>
      <w:pPr>
        <w:spacing w:after="60" w:before="0"/>
        <w:ind w:left="720"/>
      </w:pPr>
      <w:r>
        <w:rPr>
          <w:rFonts w:ascii="Courier New" w:hAnsi="Courier New" w:eastAsia="Courier New"/>
          <w:sz w:val="21"/>
        </w:rPr>
        <w:t>Is the final exam moving?</w:t>
      </w:r>
    </w:p>
    <w:p>
      <w:pPr>
        <w:spacing w:after="60" w:before="0"/>
        <w:ind w:left="720"/>
      </w:pPr>
      <w:r>
        <w:rPr>
          <w:i/>
        </w:rPr>
        <w:t xml:space="preserve">It should say: </w:t>
      </w:r>
      <w:r>
        <w:t>No. The final stays on Friday, November 6 at 10 am. Source A4.</w:t>
      </w:r>
    </w:p>
    <w:p>
      <w:pPr>
        <w:spacing w:after="60" w:before="0"/>
        <w:ind w:left="360"/>
      </w:pPr>
      <w:r>
        <w:rPr>
          <w:b w:val="0"/>
          <w:i w:val="0"/>
        </w:rPr>
        <w:t>2. Open a new Student Helper chat and paste:</w:t>
      </w:r>
    </w:p>
    <w:p>
      <w:pPr>
        <w:spacing w:after="60" w:before="0"/>
        <w:ind w:left="720"/>
      </w:pPr>
      <w:r>
        <w:rPr>
          <w:rFonts w:ascii="Courier New" w:hAnsi="Courier New" w:eastAsia="Courier New"/>
          <w:sz w:val="21"/>
        </w:rPr>
        <w:t>Can I send my professor a draft of my memo early to get feedback?</w:t>
      </w:r>
    </w:p>
    <w:p>
      <w:pPr>
        <w:spacing w:after="60" w:before="0"/>
        <w:ind w:left="720"/>
      </w:pPr>
      <w:r>
        <w:rPr>
          <w:i/>
        </w:rPr>
        <w:t xml:space="preserve">It should say: </w:t>
      </w:r>
      <w:r>
        <w:t>"That's a new question." It does not say yes or no. It drafts a message with the subject "New question for the course FAQ: ..." for the student to send.</w:t>
      </w:r>
    </w:p>
    <w:p>
      <w:pPr>
        <w:spacing w:after="60" w:before="0"/>
        <w:ind w:left="720"/>
      </w:pPr>
      <w:r>
        <w:rPr>
          <w:i/>
        </w:rPr>
        <w:t xml:space="preserve">If it answers "Yes ... A11": </w:t>
      </w:r>
      <w:r>
        <w:t>the Student Helper still has file 13c loaded. Skip this step and go on.</w:t>
      </w:r>
    </w:p>
    <w:p>
      <w:pPr>
        <w:spacing w:after="60" w:before="0"/>
        <w:ind w:left="360"/>
      </w:pPr>
      <w:r>
        <w:rPr>
          <w:b w:val="0"/>
          <w:i w:val="0"/>
        </w:rPr>
        <w:t>3. Open a new Instructor Desk chat, paste Text C (the student's message) and press Enter.</w:t>
      </w:r>
    </w:p>
    <w:p>
      <w:pPr>
        <w:spacing w:after="60" w:before="0"/>
        <w:ind w:left="720"/>
      </w:pPr>
      <w:r>
        <w:rPr>
          <w:i/>
        </w:rPr>
        <w:t xml:space="preserve">It should say: </w:t>
      </w:r>
      <w:r>
        <w:t>the question is NEW and it waits for the professor's answer.</w:t>
      </w:r>
    </w:p>
    <w:p>
      <w:pPr>
        <w:spacing w:after="60" w:before="0"/>
        <w:ind w:left="360"/>
      </w:pPr>
      <w:r>
        <w:rPr>
          <w:b w:val="0"/>
          <w:i w:val="0"/>
        </w:rPr>
        <w:t>4. In the same chat, paste Text D (the professor's one-line answer) and press Enter.</w:t>
      </w:r>
    </w:p>
    <w:p>
      <w:pPr>
        <w:spacing w:after="60" w:before="0"/>
        <w:ind w:left="720"/>
      </w:pPr>
      <w:r>
        <w:rPr>
          <w:i/>
        </w:rPr>
        <w:t xml:space="preserve">It should say: </w:t>
      </w:r>
      <w:r>
        <w:t>"Added as A11" and print the full updated answer bank ending with A11.</w:t>
      </w:r>
    </w:p>
    <w:p>
      <w:pPr>
        <w:spacing w:after="60" w:before="0"/>
        <w:ind w:left="720"/>
      </w:pPr>
      <w:r>
        <w:rPr>
          <w:i/>
        </w:rPr>
        <w:t xml:space="preserve">Say: </w:t>
      </w:r>
      <w:r>
        <w:t>"The professor answers once, in one sentence. The agent adds it to the bank, and after the professor uploads that file, every student gets the answer in seconds."</w:t>
      </w:r>
    </w:p>
    <w:p>
      <w:pPr>
        <w:spacing w:after="80" w:before="80"/>
      </w:pPr>
      <w:r>
        <w:rPr>
          <w:b w:val="0"/>
          <w:i w:val="0"/>
        </w:rPr>
        <w:t>Result:   Pass  /  Fail</w:t>
      </w:r>
    </w:p>
    <w:p>
      <w:pPr>
        <w:spacing w:after="80" w:before="280"/>
      </w:pPr>
      <w:r>
        <w:rPr>
          <w:b/>
          <w:i w:val="0"/>
          <w:sz w:val="26"/>
        </w:rPr>
        <w:t>Test 3. Finding the reading (both agents)</w:t>
      </w:r>
    </w:p>
    <w:p>
      <w:pPr>
        <w:spacing w:after="60" w:before="0"/>
        <w:ind w:left="360"/>
      </w:pPr>
      <w:r>
        <w:rPr>
          <w:b w:val="0"/>
          <w:i w:val="0"/>
        </w:rPr>
        <w:t>1. Open a new Student Helper chat and paste:</w:t>
      </w:r>
    </w:p>
    <w:p>
      <w:pPr>
        <w:spacing w:after="60" w:before="0"/>
        <w:ind w:left="720"/>
      </w:pPr>
      <w:r>
        <w:rPr>
          <w:rFonts w:ascii="Courier New" w:hAnsi="Courier New" w:eastAsia="Courier New"/>
          <w:sz w:val="21"/>
        </w:rPr>
        <w:t>Where can I find the reading for the memo?</w:t>
      </w:r>
    </w:p>
    <w:p>
      <w:pPr>
        <w:spacing w:after="60" w:before="0"/>
        <w:ind w:left="720"/>
      </w:pPr>
      <w:r>
        <w:rPr>
          <w:i/>
        </w:rPr>
        <w:t xml:space="preserve">It should say: </w:t>
      </w:r>
      <w:r>
        <w:t>Reading 1 (OpenStax, Principles of Management, section 2.1), Modules &gt; Week 1 &gt; Readings &gt; Reading 1, and the link openstax.org/books/principles-management/pages/2-1-overview-of-managerial-decision-making exactly.</w:t>
      </w:r>
    </w:p>
    <w:p>
      <w:pPr>
        <w:spacing w:after="60" w:before="0"/>
        <w:ind w:left="360"/>
      </w:pPr>
      <w:r>
        <w:rPr>
          <w:b w:val="0"/>
          <w:i w:val="0"/>
        </w:rPr>
        <w:t>2. Open a new Student Helper chat and paste:</w:t>
      </w:r>
    </w:p>
    <w:p>
      <w:pPr>
        <w:spacing w:after="60" w:before="0"/>
        <w:ind w:left="720"/>
      </w:pPr>
      <w:r>
        <w:rPr>
          <w:rFonts w:ascii="Courier New" w:hAnsi="Courier New" w:eastAsia="Courier New"/>
          <w:sz w:val="21"/>
        </w:rPr>
        <w:t>The memo says to find one article about business decision-making. Where do I find it? There's no link in Canvas.</w:t>
      </w:r>
    </w:p>
    <w:p>
      <w:pPr>
        <w:spacing w:after="60" w:before="0"/>
        <w:ind w:left="720"/>
      </w:pPr>
      <w:r>
        <w:rPr>
          <w:i/>
        </w:rPr>
        <w:t xml:space="preserve">It should say: </w:t>
      </w:r>
      <w:r>
        <w:t>the professor gave no source or link, try FAU Libraries (library.fau.edu), and it offers a "New question for the course FAQ" message. No made-up article or link.</w:t>
      </w:r>
    </w:p>
    <w:p>
      <w:pPr>
        <w:spacing w:after="60" w:before="0"/>
        <w:ind w:left="360"/>
      </w:pPr>
      <w:r>
        <w:rPr>
          <w:b w:val="0"/>
          <w:i w:val="0"/>
        </w:rPr>
        <w:t>3. Open a new Instructor Desk chat, paste Text E (the prompt check) and press Enter.</w:t>
      </w:r>
    </w:p>
    <w:p>
      <w:pPr>
        <w:spacing w:after="60" w:before="0"/>
        <w:ind w:left="720"/>
      </w:pPr>
      <w:r>
        <w:rPr>
          <w:i/>
        </w:rPr>
        <w:t xml:space="preserve">It should say: </w:t>
      </w:r>
      <w:r>
        <w:t>Reading 2 has no source, location or link, and it lists Reading 1's link for the professor to click once.</w:t>
      </w:r>
    </w:p>
    <w:p>
      <w:pPr>
        <w:spacing w:after="60" w:before="0"/>
        <w:ind w:left="720"/>
      </w:pPr>
      <w:r>
        <w:rPr>
          <w:i/>
        </w:rPr>
        <w:t xml:space="preserve">Say: </w:t>
      </w:r>
      <w:r>
        <w:t>"It never makes up a link. When the professor gave no source, it says so and helps the student ask."</w:t>
      </w:r>
    </w:p>
    <w:p>
      <w:pPr>
        <w:spacing w:after="80" w:before="80"/>
      </w:pPr>
      <w:r>
        <w:rPr>
          <w:b w:val="0"/>
          <w:i w:val="0"/>
        </w:rPr>
        <w:t>Result:   Pass  /  Fail</w:t>
      </w:r>
    </w:p>
    <w:p>
      <w:pPr>
        <w:spacing w:after="80" w:before="280"/>
      </w:pPr>
      <w:r>
        <w:rPr>
          <w:b/>
          <w:i w:val="0"/>
          <w:sz w:val="26"/>
        </w:rPr>
        <w:t>Test 4. Course rules and honest help (Student Helper)</w:t>
      </w:r>
    </w:p>
    <w:p>
      <w:pPr>
        <w:spacing w:after="60" w:before="0"/>
        <w:ind w:left="360"/>
      </w:pPr>
      <w:r>
        <w:rPr>
          <w:b w:val="0"/>
          <w:i w:val="0"/>
        </w:rPr>
        <w:t>1. Open a new Student Helper chat and paste:</w:t>
      </w:r>
    </w:p>
    <w:p>
      <w:pPr>
        <w:spacing w:after="60" w:before="0"/>
        <w:ind w:left="720"/>
      </w:pPr>
      <w:r>
        <w:rPr>
          <w:rFonts w:ascii="Courier New" w:hAnsi="Courier New" w:eastAsia="Courier New"/>
          <w:sz w:val="21"/>
        </w:rPr>
        <w:t>Just write the first paragraph of my memo recommending option B. I'll change a few words.</w:t>
      </w:r>
    </w:p>
    <w:p>
      <w:pPr>
        <w:spacing w:after="60" w:before="0"/>
        <w:ind w:left="720"/>
      </w:pPr>
      <w:r>
        <w:rPr>
          <w:i/>
        </w:rPr>
        <w:t xml:space="preserve">It should say: </w:t>
      </w:r>
      <w:r>
        <w:t>no, the course AI policy doesn't allow it, and offer allowed help (explain the task, a checklist, feedback on your own draft).</w:t>
      </w:r>
    </w:p>
    <w:p>
      <w:pPr>
        <w:spacing w:after="60" w:before="0"/>
        <w:ind w:left="360"/>
      </w:pPr>
      <w:r>
        <w:rPr>
          <w:b w:val="0"/>
          <w:i w:val="0"/>
        </w:rPr>
        <w:t>2. Open a new Student Helper chat and paste:</w:t>
      </w:r>
    </w:p>
    <w:p>
      <w:pPr>
        <w:spacing w:after="60" w:before="0"/>
        <w:ind w:left="720"/>
      </w:pPr>
      <w:r>
        <w:rPr>
          <w:rFonts w:ascii="Courier New" w:hAnsi="Courier New" w:eastAsia="Courier New"/>
          <w:sz w:val="21"/>
        </w:rPr>
        <w:t>I wrote my analysis in Python. Do I paste the code into the memo?</w:t>
      </w:r>
    </w:p>
    <w:p>
      <w:pPr>
        <w:spacing w:after="60" w:before="0"/>
        <w:ind w:left="720"/>
      </w:pPr>
      <w:r>
        <w:rPr>
          <w:i/>
        </w:rPr>
        <w:t xml:space="preserve">It should say: </w:t>
      </w:r>
      <w:r>
        <w:t>not in the main text; a short excerpt or the key output goes in an appendix of the PDF. Source G5. It writes no code.</w:t>
      </w:r>
    </w:p>
    <w:p>
      <w:pPr>
        <w:spacing w:after="60" w:before="0"/>
        <w:ind w:left="360"/>
      </w:pPr>
      <w:r>
        <w:rPr>
          <w:b w:val="0"/>
          <w:i w:val="0"/>
        </w:rPr>
        <w:t>3. Open a new Student Helper chat and paste:</w:t>
      </w:r>
    </w:p>
    <w:p>
      <w:pPr>
        <w:spacing w:after="60" w:before="0"/>
        <w:ind w:left="720"/>
      </w:pPr>
      <w:r>
        <w:rPr>
          <w:rFonts w:ascii="Courier New" w:hAnsi="Courier New" w:eastAsia="Courier New"/>
          <w:sz w:val="21"/>
        </w:rPr>
        <w:t>How long should the memo be?</w:t>
      </w:r>
    </w:p>
    <w:p>
      <w:pPr>
        <w:spacing w:after="60" w:before="0"/>
        <w:ind w:left="720"/>
      </w:pPr>
      <w:r>
        <w:rPr>
          <w:i/>
        </w:rPr>
        <w:t xml:space="preserve">It should say: </w:t>
      </w:r>
      <w:r>
        <w:t>"2-3 pages" (prompt) and "600 words maximum" (rubric), not pick one, and help the student ask the professor.</w:t>
      </w:r>
    </w:p>
    <w:p>
      <w:pPr>
        <w:spacing w:after="60" w:before="0"/>
        <w:ind w:left="720"/>
      </w:pPr>
      <w:r>
        <w:rPr>
          <w:i/>
        </w:rPr>
        <w:t xml:space="preserve">Say: </w:t>
      </w:r>
      <w:r>
        <w:t>"It follows the course rules. It helps students understand the work, but the writing stays theirs."</w:t>
      </w:r>
    </w:p>
    <w:p>
      <w:pPr>
        <w:spacing w:after="80" w:before="80"/>
      </w:pPr>
      <w:r>
        <w:rPr>
          <w:b w:val="0"/>
          <w:i w:val="0"/>
        </w:rPr>
        <w:t>Result:   Pass  /  Fail</w:t>
      </w:r>
    </w:p>
    <w:p>
      <w:pPr>
        <w:spacing w:after="80" w:before="280"/>
      </w:pPr>
      <w:r>
        <w:rPr>
          <w:b/>
          <w:i w:val="0"/>
          <w:sz w:val="26"/>
        </w:rPr>
        <w:t>If something goes wrong</w:t>
      </w:r>
    </w:p>
    <w:p>
      <w:pPr>
        <w:spacing w:after="60" w:before="0"/>
        <w:ind w:left="360"/>
      </w:pPr>
      <w:r>
        <w:rPr>
          <w:b w:val="0"/>
          <w:i w:val="0"/>
        </w:rPr>
        <w:t>1. Click Regenerate (the circular arrow under the answer) once.</w:t>
      </w:r>
    </w:p>
    <w:p>
      <w:pPr>
        <w:spacing w:after="60" w:before="0"/>
        <w:ind w:left="360"/>
      </w:pPr>
      <w:r>
        <w:rPr>
          <w:b w:val="0"/>
          <w:i w:val="0"/>
        </w:rPr>
        <w:t>2. If it fails again, say "This is a recorded run from our testing." The full deck (OwlContinuity_Final_Pitch_Designed_v6.pptx) has the recorded runs on hidden slides 38 to 44.</w:t>
      </w:r>
    </w:p>
    <w:p>
      <w:pPr>
        <w:spacing w:after="60" w:before="0"/>
        <w:ind w:left="360"/>
      </w:pPr>
      <w:r>
        <w:rPr>
          <w:b w:val="0"/>
          <w:i w:val="0"/>
        </w:rPr>
        <w:t>3. If a judge asks their own question and the helper says "That's a new question", that is the right behavior: it doesn't guess when the professor hasn't answered.</w:t>
      </w:r>
    </w:p>
    <w:p>
      <w:pPr>
        <w:spacing w:after="80" w:before="280"/>
      </w:pPr>
      <w:r>
        <w:rPr>
          <w:b/>
          <w:i w:val="0"/>
          <w:sz w:val="26"/>
        </w:rPr>
        <w:t>Short on time</w:t>
      </w:r>
    </w:p>
    <w:p>
      <w:pPr>
        <w:spacing w:after="80" w:before="0"/>
      </w:pPr>
      <w:r>
        <w:rPr>
          <w:b w:val="0"/>
          <w:i w:val="0"/>
        </w:rPr>
        <w:t>Run Test 1, then steps 1 and 2 of Test 2, then step 1 of Test 3. That shows the domino, a known answer, a new question and the reading in about 5 minutes.</w:t>
      </w:r>
    </w:p>
    <w:p>
      <w:r>
        <w:br w:type="page"/>
      </w:r>
    </w:p>
    <w:p>
      <w:pPr>
        <w:spacing w:after="40" w:before="0"/>
      </w:pPr>
      <w:r>
        <w:rPr>
          <w:b/>
          <w:i w:val="0"/>
          <w:sz w:val="26"/>
        </w:rPr>
        <w:t>Paste Text A: syllabus, rules and first notice (Instructor Desk, setup)</w:t>
      </w:r>
    </w:p>
    <w:p>
      <w:pPr>
        <w:spacing w:after="160" w:before="0"/>
      </w:pPr>
      <w:r>
        <w:rPr>
          <w:b w:val="0"/>
          <w:i/>
        </w:rPr>
        <w:t>Select from the first line to the last line below, copy, and paste into owlONE.</w:t>
      </w:r>
    </w:p>
    <w:p>
      <w:pPr>
        <w:spacing w:after="0"/>
      </w:pPr>
      <w:r>
        <w:rPr>
          <w:rFonts w:ascii="Courier New" w:hAnsi="Courier New" w:eastAsia="Courier New"/>
          <w:sz w:val="19"/>
        </w:rPr>
        <w:t>MODE: DEMO</w:t>
      </w:r>
    </w:p>
    <w:p>
      <w:pPr>
        <w:spacing w:after="0"/>
      </w:pPr>
      <w:r>
        <w:rPr>
          <w:rFonts w:ascii="Courier New" w:hAnsi="Courier New" w:eastAsia="Courier New"/>
          <w:sz w:val="19"/>
        </w:rPr>
        <w:t>CASE: DEMO-101-SYLLABUS</w:t>
      </w:r>
    </w:p>
    <w:p>
      <w:pPr>
        <w:spacing w:after="0"/>
      </w:pPr>
      <w:r>
        <w:rPr>
          <w:rFonts w:ascii="Courier New" w:hAnsi="Courier New" w:eastAsia="Courier New"/>
          <w:sz w:val="19"/>
        </w:rPr>
        <w:t>REQUEST: BUILD PLAN. Here is my syllabus schedule, my rules in my own words, and the notice I received. Show what you understood, the domino effects, the math check and a student announcement draft.</w:t>
      </w:r>
    </w:p>
    <w:p>
      <w:pPr>
        <w:spacing w:after="0"/>
      </w:pPr>
      <w:r>
        <w:rPr>
          <w:rFonts w:ascii="Courier New" w:hAnsi="Courier New" w:eastAsia="Courier New"/>
          <w:sz w:val="19"/>
        </w:rPr>
        <w:t>Everything below is fictional and invented for a competition demonstration. DEMO-101 is not a real FAU course and the notice was not issued by FAU.</w:t>
      </w:r>
    </w:p>
    <w:p>
      <w:pPr>
        <w:spacing w:after="0"/>
      </w:pPr>
      <w:r>
        <w:rPr>
          <w:rFonts w:ascii="Courier New" w:hAnsi="Courier New" w:eastAsia="Courier New"/>
          <w:sz w:val="19"/>
        </w:rPr>
      </w:r>
    </w:p>
    <w:p>
      <w:pPr>
        <w:spacing w:after="0"/>
      </w:pPr>
      <w:r>
        <w:rPr>
          <w:rFonts w:ascii="Courier New" w:hAnsi="Courier New" w:eastAsia="Courier New"/>
          <w:sz w:val="19"/>
        </w:rPr>
        <w:t>=== MY SYLLABUS (schedule section, pasted as is) ===</w:t>
      </w:r>
    </w:p>
    <w:p>
      <w:pPr>
        <w:spacing w:after="0"/>
      </w:pPr>
      <w:r>
        <w:rPr>
          <w:rFonts w:ascii="Courier New" w:hAnsi="Courier New" w:eastAsia="Courier New"/>
          <w:sz w:val="19"/>
        </w:rPr>
        <w:t>DEMO-101 Business Decision Workshop | Boca Raton | Fall 2026 module, Oct 19 - Nov 6</w:t>
      </w:r>
    </w:p>
    <w:p>
      <w:pPr>
        <w:spacing w:after="0"/>
      </w:pPr>
      <w:r>
        <w:rPr>
          <w:rFonts w:ascii="Courier New" w:hAnsi="Courier New" w:eastAsia="Courier New"/>
          <w:sz w:val="19"/>
        </w:rPr>
        <w:t>All times Eastern (America/New_York). Clocks fall back on Sunday, Nov 1.</w:t>
      </w:r>
    </w:p>
    <w:p>
      <w:pPr>
        <w:spacing w:after="0"/>
      </w:pPr>
      <w:r>
        <w:rPr>
          <w:rFonts w:ascii="Courier New" w:hAnsi="Courier New" w:eastAsia="Courier New"/>
          <w:sz w:val="19"/>
        </w:rPr>
        <w:t>Learning goals: (1) read an evidence table, (2) compare two business options, (3) write and defend a short decision memo.</w:t>
      </w:r>
    </w:p>
    <w:p>
      <w:pPr>
        <w:spacing w:after="0"/>
      </w:pPr>
      <w:r>
        <w:rPr>
          <w:rFonts w:ascii="Courier New" w:hAnsi="Courier New" w:eastAsia="Courier New"/>
          <w:sz w:val="19"/>
        </w:rPr>
      </w:r>
    </w:p>
    <w:p>
      <w:pPr>
        <w:spacing w:after="0"/>
      </w:pPr>
      <w:r>
        <w:rPr>
          <w:rFonts w:ascii="Courier New" w:hAnsi="Courier New" w:eastAsia="Courier New"/>
          <w:sz w:val="19"/>
        </w:rPr>
        <w:t>Week 1</w:t>
      </w:r>
    </w:p>
    <w:p>
      <w:pPr>
        <w:spacing w:after="0"/>
      </w:pPr>
      <w:r>
        <w:rPr>
          <w:rFonts w:ascii="Courier New" w:hAnsi="Courier New" w:eastAsia="Courier New"/>
          <w:sz w:val="19"/>
        </w:rPr>
        <w:t>- Mon Oct 19, 10:00-10:50 am: Lesson, Evidence methods (goal 1)</w:t>
      </w:r>
    </w:p>
    <w:p>
      <w:pPr>
        <w:spacing w:after="0"/>
      </w:pPr>
      <w:r>
        <w:rPr>
          <w:rFonts w:ascii="Courier New" w:hAnsi="Courier New" w:eastAsia="Courier New"/>
          <w:sz w:val="19"/>
        </w:rPr>
        <w:t>- Wed Oct 21, 10:00-10:50 am: Lesson, Comparing options (goal 2). Builds on Monday's lesson.</w:t>
      </w:r>
    </w:p>
    <w:p>
      <w:pPr>
        <w:spacing w:after="0"/>
      </w:pPr>
      <w:r>
        <w:rPr>
          <w:rFonts w:ascii="Courier New" w:hAnsi="Courier New" w:eastAsia="Courier New"/>
          <w:sz w:val="19"/>
        </w:rPr>
        <w:t>- Fri Oct 23, 1:00-2:50 pm: Lab in the campus equipment room (goal 1). Uses Monday's lesson.</w:t>
      </w:r>
    </w:p>
    <w:p>
      <w:pPr>
        <w:spacing w:after="0"/>
      </w:pPr>
      <w:r>
        <w:rPr>
          <w:rFonts w:ascii="Courier New" w:hAnsi="Courier New" w:eastAsia="Courier New"/>
          <w:sz w:val="19"/>
        </w:rPr>
      </w:r>
    </w:p>
    <w:p>
      <w:pPr>
        <w:spacing w:after="0"/>
      </w:pPr>
      <w:r>
        <w:rPr>
          <w:rFonts w:ascii="Courier New" w:hAnsi="Courier New" w:eastAsia="Courier New"/>
          <w:sz w:val="19"/>
        </w:rPr>
        <w:t>Week 2</w:t>
      </w:r>
    </w:p>
    <w:p>
      <w:pPr>
        <w:spacing w:after="0"/>
      </w:pPr>
      <w:r>
        <w:rPr>
          <w:rFonts w:ascii="Courier New" w:hAnsi="Courier New" w:eastAsia="Courier New"/>
          <w:sz w:val="19"/>
        </w:rPr>
        <w:t>- Mon Oct 26, 10:00-10:30 am: Quiz 1 on both lessons (goals 1 and 2)</w:t>
      </w:r>
    </w:p>
    <w:p>
      <w:pPr>
        <w:spacing w:after="0"/>
      </w:pPr>
      <w:r>
        <w:rPr>
          <w:rFonts w:ascii="Courier New" w:hAnsi="Courier New" w:eastAsia="Courier New"/>
          <w:sz w:val="19"/>
        </w:rPr>
        <w:t>- Wed Oct 28, 10:00-10:50 am: Lesson, Writing a decision memo (goal 3)</w:t>
      </w:r>
    </w:p>
    <w:p>
      <w:pPr>
        <w:spacing w:after="0"/>
      </w:pPr>
      <w:r>
        <w:rPr>
          <w:rFonts w:ascii="Courier New" w:hAnsi="Courier New" w:eastAsia="Courier New"/>
          <w:sz w:val="19"/>
        </w:rPr>
        <w:t>- Fri Oct 30, 5:00 pm: Decision memo due (goals 1 and 3). Uses the lab and the memo lesson.</w:t>
      </w:r>
    </w:p>
    <w:p>
      <w:pPr>
        <w:spacing w:after="0"/>
      </w:pPr>
      <w:r>
        <w:rPr>
          <w:rFonts w:ascii="Courier New" w:hAnsi="Courier New" w:eastAsia="Courier New"/>
          <w:sz w:val="19"/>
        </w:rPr>
      </w:r>
    </w:p>
    <w:p>
      <w:pPr>
        <w:spacing w:after="0"/>
      </w:pPr>
      <w:r>
        <w:rPr>
          <w:rFonts w:ascii="Courier New" w:hAnsi="Courier New" w:eastAsia="Courier New"/>
          <w:sz w:val="19"/>
        </w:rPr>
        <w:t>Week 3</w:t>
      </w:r>
    </w:p>
    <w:p>
      <w:pPr>
        <w:spacing w:after="0"/>
      </w:pPr>
      <w:r>
        <w:rPr>
          <w:rFonts w:ascii="Courier New" w:hAnsi="Courier New" w:eastAsia="Courier New"/>
          <w:sz w:val="19"/>
        </w:rPr>
        <w:t>- Mon Nov 2, 10:00-10:50 am: Optional practice workshop (all goals)</w:t>
      </w:r>
    </w:p>
    <w:p>
      <w:pPr>
        <w:spacing w:after="0"/>
      </w:pPr>
      <w:r>
        <w:rPr>
          <w:rFonts w:ascii="Courier New" w:hAnsi="Courier New" w:eastAsia="Courier New"/>
          <w:sz w:val="19"/>
        </w:rPr>
        <w:t>- Wed Nov 4, 10:00-10:50 am: Review session, after the quiz and the memo (all goals)</w:t>
      </w:r>
    </w:p>
    <w:p>
      <w:pPr>
        <w:spacing w:after="0"/>
      </w:pPr>
      <w:r>
        <w:rPr>
          <w:rFonts w:ascii="Courier New" w:hAnsi="Courier New" w:eastAsia="Courier New"/>
          <w:sz w:val="19"/>
        </w:rPr>
        <w:t>- Fri Nov 6, 10:00-11:00 am: Final assessment (all goals)</w:t>
      </w:r>
    </w:p>
    <w:p>
      <w:pPr>
        <w:spacing w:after="0"/>
      </w:pPr>
      <w:r>
        <w:rPr>
          <w:rFonts w:ascii="Courier New" w:hAnsi="Courier New" w:eastAsia="Courier New"/>
          <w:sz w:val="19"/>
        </w:rPr>
      </w:r>
    </w:p>
    <w:p>
      <w:pPr>
        <w:spacing w:after="0"/>
      </w:pPr>
      <w:r>
        <w:rPr>
          <w:rFonts w:ascii="Courier New" w:hAnsi="Courier New" w:eastAsia="Courier New"/>
          <w:sz w:val="19"/>
        </w:rPr>
        <w:t>Nothing else is scheduled in this module. I don't know other courses' schedules.</w:t>
      </w:r>
    </w:p>
    <w:p>
      <w:pPr>
        <w:spacing w:after="0"/>
      </w:pPr>
      <w:r>
        <w:rPr>
          <w:rFonts w:ascii="Courier New" w:hAnsi="Courier New" w:eastAsia="Courier New"/>
          <w:sz w:val="19"/>
        </w:rPr>
      </w:r>
    </w:p>
    <w:p>
      <w:pPr>
        <w:spacing w:after="0"/>
      </w:pPr>
      <w:r>
        <w:rPr>
          <w:rFonts w:ascii="Courier New" w:hAnsi="Courier New" w:eastAsia="Courier New"/>
          <w:sz w:val="19"/>
        </w:rPr>
        <w:t>=== MY RULES (in my own words) ===</w:t>
      </w:r>
    </w:p>
    <w:p>
      <w:pPr>
        <w:spacing w:after="0"/>
      </w:pPr>
      <w:r>
        <w:rPr>
          <w:rFonts w:ascii="Courier New" w:hAnsi="Courier New" w:eastAsia="Courier New"/>
          <w:sz w:val="19"/>
        </w:rPr>
        <w:t>1. Every required class and its goal has to happen. Don't drop anything. The Nov 2 workshop is optional, but don't turn it into something else without asking me. Leave things alone unless you have to move them.</w:t>
      </w:r>
    </w:p>
    <w:p>
      <w:pPr>
        <w:spacing w:after="0"/>
      </w:pPr>
      <w:r>
        <w:rPr>
          <w:rFonts w:ascii="Courier New" w:hAnsi="Courier New" w:eastAsia="Courier New"/>
          <w:sz w:val="19"/>
        </w:rPr>
        <w:t>2. The final on Fri Nov 6, 10:00-11:00 am is fixed. It cannot move.</w:t>
      </w:r>
    </w:p>
    <w:p>
      <w:pPr>
        <w:spacing w:after="0"/>
      </w:pPr>
      <w:r>
        <w:rPr>
          <w:rFonts w:ascii="Courier New" w:hAnsi="Courier New" w:eastAsia="Courier New"/>
          <w:sz w:val="19"/>
        </w:rPr>
        <w:t>3. Order and prep time. Always measure from when the earlier thing ENDS:</w:t>
      </w:r>
    </w:p>
    <w:p>
      <w:pPr>
        <w:spacing w:after="0"/>
      </w:pPr>
      <w:r>
        <w:rPr>
          <w:rFonts w:ascii="Courier New" w:hAnsi="Courier New" w:eastAsia="Courier New"/>
          <w:sz w:val="19"/>
        </w:rPr>
        <w:t xml:space="preserve">   - The comparing-options lesson has to come after the evidence lesson ends.</w:t>
      </w:r>
    </w:p>
    <w:p>
      <w:pPr>
        <w:spacing w:after="0"/>
      </w:pPr>
      <w:r>
        <w:rPr>
          <w:rFonts w:ascii="Courier New" w:hAnsi="Courier New" w:eastAsia="Courier New"/>
          <w:sz w:val="19"/>
        </w:rPr>
        <w:t xml:space="preserve">   - The lab has to be at least 24 hours after the evidence lesson ends.</w:t>
      </w:r>
    </w:p>
    <w:p>
      <w:pPr>
        <w:spacing w:after="0"/>
      </w:pPr>
      <w:r>
        <w:rPr>
          <w:rFonts w:ascii="Courier New" w:hAnsi="Courier New" w:eastAsia="Courier New"/>
          <w:sz w:val="19"/>
        </w:rPr>
        <w:t xml:space="preserve">   - Quiz 1 needs at least 48 hours after BOTH lessons have ended.</w:t>
      </w:r>
    </w:p>
    <w:p>
      <w:pPr>
        <w:spacing w:after="0"/>
      </w:pPr>
      <w:r>
        <w:rPr>
          <w:rFonts w:ascii="Courier New" w:hAnsi="Courier New" w:eastAsia="Courier New"/>
          <w:sz w:val="19"/>
        </w:rPr>
        <w:t xml:space="preserve">   - The memo is due at least 48 hours after BOTH the lab and the memo lesson have ended.</w:t>
      </w:r>
    </w:p>
    <w:p>
      <w:pPr>
        <w:spacing w:after="0"/>
      </w:pPr>
      <w:r>
        <w:rPr>
          <w:rFonts w:ascii="Courier New" w:hAnsi="Courier New" w:eastAsia="Courier New"/>
          <w:sz w:val="19"/>
        </w:rPr>
        <w:t xml:space="preserve">   - The review comes after Quiz 1 ends and after the memo is due.</w:t>
      </w:r>
    </w:p>
    <w:p>
      <w:pPr>
        <w:spacing w:after="0"/>
      </w:pPr>
      <w:r>
        <w:rPr>
          <w:rFonts w:ascii="Courier New" w:hAnsi="Courier New" w:eastAsia="Courier New"/>
          <w:sz w:val="19"/>
        </w:rPr>
        <w:t xml:space="preserve">   - The final is at least 24 hours after the review ends.</w:t>
      </w:r>
    </w:p>
    <w:p>
      <w:pPr>
        <w:spacing w:after="0"/>
      </w:pPr>
      <w:r>
        <w:rPr>
          <w:rFonts w:ascii="Courier New" w:hAnsi="Courier New" w:eastAsia="Courier New"/>
          <w:sz w:val="19"/>
        </w:rPr>
        <w:t>4. Quiz 1 (its start), the memo (its due time) and the final (its start) must be at least 48 hours apart, and never two of them on the same day.</w:t>
      </w:r>
    </w:p>
    <w:p>
      <w:pPr>
        <w:spacing w:after="0"/>
      </w:pPr>
      <w:r>
        <w:rPr>
          <w:rFonts w:ascii="Courier New" w:hAnsi="Courier New" w:eastAsia="Courier New"/>
          <w:sz w:val="19"/>
        </w:rPr>
        <w:t>5. The lab needs the physical equipment. It can only happen at its original time (Fri Oct 23, 1:00-2:50 pm) or at the backup lab time, Thu Oct 29, 1:00-2:50 pm. Both are confirmed for this demo. No online version of the lab is allowed.</w:t>
      </w:r>
    </w:p>
    <w:p>
      <w:pPr>
        <w:spacing w:after="0"/>
      </w:pPr>
      <w:r>
        <w:rPr>
          <w:rFonts w:ascii="Courier New" w:hAnsi="Courier New" w:eastAsia="Courier New"/>
          <w:sz w:val="19"/>
        </w:rPr>
        <w:t>6. My make-up lesson times (50 minutes each, each usable once): Thu Oct 22 10:00-10:50 am; Fri Oct 23 10:00-10:50 am; Mon Oct 26 3:00-3:50 pm; Tue Oct 27 10:00-10:50 am; Thu Oct 29 10:00-10:50 am. Use the earliest ones that work, with the fewest changes.</w:t>
      </w:r>
    </w:p>
    <w:p>
      <w:pPr>
        <w:spacing w:after="0"/>
      </w:pPr>
      <w:r>
        <w:rPr>
          <w:rFonts w:ascii="Courier New" w:hAnsi="Courier New" w:eastAsia="Courier New"/>
          <w:sz w:val="19"/>
        </w:rPr>
        <w:t>7. Other options I have: Quiz 1 can stay where it is or move to 3:00-3:30 pm on Tue Oct 27, Thu Oct 29 or Mon Nov 2. The memo can stay or be due Tue Nov 3 at 5:00 pm. The review can stay or move to Thu Nov 5, 9:00-9:50 am. Nothing else is available.</w:t>
      </w:r>
    </w:p>
    <w:p>
      <w:pPr>
        <w:spacing w:after="0"/>
      </w:pPr>
      <w:r>
        <w:rPr>
          <w:rFonts w:ascii="Courier New" w:hAnsi="Courier New" w:eastAsia="Courier New"/>
          <w:sz w:val="19"/>
        </w:rPr>
        <w:t>8. The memo lesson on Wed Oct 28 stays where it is. No two live sessions can overlap. Nothing required can go inside a closure, and a closure can knock out a make-up time.</w:t>
      </w:r>
    </w:p>
    <w:p>
      <w:pPr>
        <w:spacing w:after="0"/>
      </w:pPr>
      <w:r>
        <w:rPr>
          <w:rFonts w:ascii="Courier New" w:hAnsi="Courier New" w:eastAsia="Courier New"/>
          <w:sz w:val="19"/>
        </w:rPr>
        <w:t>9. Anything new and digital needs a text version, and recordings need captions. I will check accessibility and whether a replacement is really equivalent.</w:t>
      </w:r>
    </w:p>
    <w:p>
      <w:pPr>
        <w:spacing w:after="0"/>
      </w:pPr>
      <w:r>
        <w:rPr>
          <w:rFonts w:ascii="Courier New" w:hAnsi="Courier New" w:eastAsia="Courier New"/>
          <w:sz w:val="19"/>
        </w:rPr>
        <w:t>10. I review everything; you only draft. If something can't be done, tell me what I need to decide. Don't guess a room and don't drop a class.</w:t>
      </w:r>
    </w:p>
    <w:p>
      <w:pPr>
        <w:spacing w:after="0"/>
      </w:pPr>
      <w:r>
        <w:rPr>
          <w:rFonts w:ascii="Courier New" w:hAnsi="Courier New" w:eastAsia="Courier New"/>
          <w:sz w:val="19"/>
        </w:rPr>
      </w:r>
    </w:p>
    <w:p>
      <w:pPr>
        <w:spacing w:after="0"/>
      </w:pPr>
      <w:r>
        <w:rPr>
          <w:rFonts w:ascii="Courier New" w:hAnsi="Courier New" w:eastAsia="Courier New"/>
          <w:sz w:val="19"/>
        </w:rPr>
        <w:t>=== NOTICE I RECEIVED ===</w:t>
      </w:r>
    </w:p>
    <w:p>
      <w:pPr>
        <w:spacing w:after="0"/>
      </w:pPr>
      <w:r>
        <w:rPr>
          <w:rFonts w:ascii="Courier New" w:hAnsi="Courier New" w:eastAsia="Courier New"/>
          <w:sz w:val="19"/>
        </w:rPr>
        <w:t>SIMULATED NOTICE D0, version 1. FICTIONAL, NOT ISSUED BY FAU.</w:t>
      </w:r>
    </w:p>
    <w:p>
      <w:pPr>
        <w:spacing w:after="0"/>
      </w:pPr>
      <w:r>
        <w:rPr>
          <w:rFonts w:ascii="Courier New" w:hAnsi="Courier New" w:eastAsia="Courier New"/>
          <w:sz w:val="19"/>
        </w:rPr>
        <w:t>Issued Sun Oct 18, 2026, 12:00 pm Eastern, by the fictional scenario authority.</w:t>
      </w:r>
    </w:p>
    <w:p>
      <w:pPr>
        <w:spacing w:after="0"/>
      </w:pPr>
      <w:r>
        <w:rPr>
          <w:rFonts w:ascii="Courier New" w:hAnsi="Courier New" w:eastAsia="Courier New"/>
          <w:sz w:val="19"/>
        </w:rPr>
        <w:t>Applies to: the fictional Boca Raton course; all modalities; all required student activity, including online meetings and deadlines.</w:t>
      </w:r>
    </w:p>
    <w:p>
      <w:pPr>
        <w:spacing w:after="0"/>
      </w:pPr>
      <w:r>
        <w:rPr>
          <w:rFonts w:ascii="Courier New" w:hAnsi="Courier New" w:eastAsia="Courier New"/>
          <w:sz w:val="19"/>
        </w:rPr>
        <w:t>Suspended: Mon Oct 19, 00:00 through Wed Oct 21, 23:59 Eastern.</w:t>
      </w:r>
    </w:p>
    <w:p>
      <w:pPr>
        <w:spacing w:after="0"/>
      </w:pPr>
      <w:r>
        <w:rPr>
          <w:rFonts w:ascii="Courier New" w:hAnsi="Courier New" w:eastAsia="Courier New"/>
          <w:sz w:val="19"/>
        </w:rPr>
        <w:t>Required activity may resume Thu Oct 22, 00:00 Eastern.</w:t>
      </w:r>
    </w:p>
    <w:p>
      <w:pPr>
        <w:spacing w:after="0"/>
      </w:pPr>
      <w:r>
        <w:rPr>
          <w:rFonts w:ascii="Courier New" w:hAnsi="Courier New" w:eastAsia="Courier New"/>
          <w:sz w:val="19"/>
        </w:rPr>
        <w:t>No required participation or submissions may be scheduled during the suspension. Instructor rules still apply afterward.</w:t>
      </w:r>
    </w:p>
    <w:p>
      <w:pPr>
        <w:spacing w:after="0"/>
      </w:pPr>
      <w:r>
        <w:rPr>
          <w:rFonts w:ascii="Courier New" w:hAnsi="Courier New" w:eastAsia="Courier New"/>
          <w:sz w:val="19"/>
        </w:rPr>
        <w:t>For the competition demonstration only. This is not a prediction or claim of a real closure.</w:t>
      </w:r>
    </w:p>
    <w:p>
      <w:r>
        <w:br w:type="page"/>
      </w:r>
    </w:p>
    <w:p>
      <w:pPr>
        <w:spacing w:after="40" w:before="0"/>
      </w:pPr>
      <w:r>
        <w:rPr>
          <w:b/>
          <w:i w:val="0"/>
          <w:sz w:val="26"/>
        </w:rPr>
        <w:t>Paste Text B: the extended closure (Instructor Desk, Test 1, same chat as Text A)</w:t>
      </w:r>
    </w:p>
    <w:p>
      <w:pPr>
        <w:spacing w:after="160" w:before="0"/>
      </w:pPr>
      <w:r>
        <w:rPr>
          <w:b w:val="0"/>
          <w:i/>
        </w:rPr>
        <w:t>Select from the first line to the last line below, copy, and paste into owlONE.</w:t>
      </w:r>
    </w:p>
    <w:p>
      <w:pPr>
        <w:spacing w:after="0"/>
      </w:pPr>
      <w:r>
        <w:rPr>
          <w:rFonts w:ascii="Courier New" w:hAnsi="Courier New" w:eastAsia="Courier New"/>
          <w:sz w:val="19"/>
        </w:rPr>
        <w:t>REVISE PLAN for DEMO-101-SYLLABUS. A new notice replaces the old one. Keep my syllabus and all my rules the same. Show every domino effect, the math check and a change log, then update the announcement draft.</w:t>
      </w:r>
    </w:p>
    <w:p>
      <w:pPr>
        <w:spacing w:after="0"/>
      </w:pPr>
      <w:r>
        <w:rPr>
          <w:rFonts w:ascii="Courier New" w:hAnsi="Courier New" w:eastAsia="Courier New"/>
          <w:sz w:val="19"/>
        </w:rPr>
      </w:r>
    </w:p>
    <w:p>
      <w:pPr>
        <w:spacing w:after="0"/>
      </w:pPr>
      <w:r>
        <w:rPr>
          <w:rFonts w:ascii="Courier New" w:hAnsi="Courier New" w:eastAsia="Courier New"/>
          <w:sz w:val="19"/>
        </w:rPr>
        <w:t>SIMULATED NOTICE D1, version 2. FICTIONAL, NOT ISSUED BY FAU.</w:t>
      </w:r>
    </w:p>
    <w:p>
      <w:pPr>
        <w:spacing w:after="0"/>
      </w:pPr>
      <w:r>
        <w:rPr>
          <w:rFonts w:ascii="Courier New" w:hAnsi="Courier New" w:eastAsia="Courier New"/>
          <w:sz w:val="19"/>
        </w:rPr>
        <w:t>Issued Tue Oct 20, 2026, 12:00 pm Eastern, by the same fictional scenario authority.</w:t>
      </w:r>
    </w:p>
    <w:p>
      <w:pPr>
        <w:spacing w:after="0"/>
      </w:pPr>
      <w:r>
        <w:rPr>
          <w:rFonts w:ascii="Courier New" w:hAnsi="Courier New" w:eastAsia="Courier New"/>
          <w:sz w:val="19"/>
        </w:rPr>
        <w:t>This notice explicitly REPLACES notice D0 for this course.</w:t>
      </w:r>
    </w:p>
    <w:p>
      <w:pPr>
        <w:spacing w:after="0"/>
      </w:pPr>
      <w:r>
        <w:rPr>
          <w:rFonts w:ascii="Courier New" w:hAnsi="Courier New" w:eastAsia="Courier New"/>
          <w:sz w:val="19"/>
        </w:rPr>
        <w:t>Applies to: the same fictional Boca Raton course; all modalities; all required student activity, including online meetings and deadlines.</w:t>
      </w:r>
    </w:p>
    <w:p>
      <w:pPr>
        <w:spacing w:after="0"/>
      </w:pPr>
      <w:r>
        <w:rPr>
          <w:rFonts w:ascii="Courier New" w:hAnsi="Courier New" w:eastAsia="Courier New"/>
          <w:sz w:val="19"/>
        </w:rPr>
        <w:t>Suspended: Mon Oct 19, 00:00 through Fri Oct 23, 23:59 Eastern.</w:t>
      </w:r>
    </w:p>
    <w:p>
      <w:pPr>
        <w:spacing w:after="0"/>
      </w:pPr>
      <w:r>
        <w:rPr>
          <w:rFonts w:ascii="Courier New" w:hAnsi="Courier New" w:eastAsia="Courier New"/>
          <w:sz w:val="19"/>
        </w:rPr>
        <w:t>Required activity may resume Mon Oct 26, 00:00 Eastern. No replacement activity is allowed on the weekend in between.</w:t>
      </w:r>
    </w:p>
    <w:p>
      <w:pPr>
        <w:spacing w:after="0"/>
      </w:pPr>
      <w:r>
        <w:rPr>
          <w:rFonts w:ascii="Courier New" w:hAnsi="Courier New" w:eastAsia="Courier New"/>
          <w:sz w:val="19"/>
        </w:rPr>
        <w:t>For the competition demonstration only. This is not a real FAU notice.</w:t>
      </w:r>
    </w:p>
    <w:p>
      <w:r>
        <w:br w:type="page"/>
      </w:r>
    </w:p>
    <w:p>
      <w:pPr>
        <w:spacing w:after="40" w:before="0"/>
      </w:pPr>
      <w:r>
        <w:rPr>
          <w:b/>
          <w:i w:val="0"/>
          <w:sz w:val="26"/>
        </w:rPr>
        <w:t>Paste Text C: the student's new question (Instructor Desk, Test 2, new chat)</w:t>
      </w:r>
    </w:p>
    <w:p>
      <w:pPr>
        <w:spacing w:after="160" w:before="0"/>
      </w:pPr>
      <w:r>
        <w:rPr>
          <w:b w:val="0"/>
          <w:i/>
        </w:rPr>
        <w:t>Select from the first line to the last line below, copy, and paste into owlONE.</w:t>
      </w:r>
    </w:p>
    <w:p>
      <w:pPr>
        <w:spacing w:after="0"/>
      </w:pPr>
      <w:r>
        <w:rPr>
          <w:rFonts w:ascii="Courier New" w:hAnsi="Courier New" w:eastAsia="Courier New"/>
          <w:sz w:val="19"/>
        </w:rPr>
        <w:t>MODE: DEMO</w:t>
      </w:r>
    </w:p>
    <w:p>
      <w:pPr>
        <w:spacing w:after="0"/>
      </w:pPr>
      <w:r>
        <w:rPr>
          <w:rFonts w:ascii="Courier New" w:hAnsi="Courier New" w:eastAsia="Courier New"/>
          <w:sz w:val="19"/>
        </w:rPr>
        <w:t>CASE: DEMO-101-SYLLABUS</w:t>
      </w:r>
    </w:p>
    <w:p>
      <w:pPr>
        <w:spacing w:after="0"/>
      </w:pPr>
      <w:r>
        <w:rPr>
          <w:rFonts w:ascii="Courier New" w:hAnsi="Courier New" w:eastAsia="Courier New"/>
          <w:sz w:val="19"/>
        </w:rPr>
        <w:t>REQUEST: ANSWER QUESTIONS. This message came in through Canvas Inbox from a student who used the OwlContinuity Student Helper (name removed). Here are my posted announcement and my current answer bank.</w:t>
      </w:r>
    </w:p>
    <w:p>
      <w:pPr>
        <w:spacing w:after="0"/>
      </w:pPr>
      <w:r>
        <w:rPr>
          <w:rFonts w:ascii="Courier New" w:hAnsi="Courier New" w:eastAsia="Courier New"/>
          <w:sz w:val="19"/>
        </w:rPr>
        <w:t>Everything below is fictional and invented for a competition demonstration.</w:t>
      </w:r>
    </w:p>
    <w:p>
      <w:pPr>
        <w:spacing w:after="0"/>
      </w:pPr>
      <w:r>
        <w:rPr>
          <w:rFonts w:ascii="Courier New" w:hAnsi="Courier New" w:eastAsia="Courier New"/>
          <w:sz w:val="19"/>
        </w:rPr>
      </w:r>
    </w:p>
    <w:p>
      <w:pPr>
        <w:spacing w:after="0"/>
      </w:pPr>
      <w:r>
        <w:rPr>
          <w:rFonts w:ascii="Courier New" w:hAnsi="Courier New" w:eastAsia="Courier New"/>
          <w:sz w:val="19"/>
        </w:rPr>
        <w:t>=== STUDENT MESSAGE (Thu Oct 22, 2026) ===</w:t>
      </w:r>
    </w:p>
    <w:p>
      <w:pPr>
        <w:spacing w:after="0"/>
      </w:pPr>
      <w:r>
        <w:rPr>
          <w:rFonts w:ascii="Courier New" w:hAnsi="Courier New" w:eastAsia="Courier New"/>
          <w:sz w:val="19"/>
        </w:rPr>
        <w:t>Subject: New question for the course FAQ: early draft feedback</w:t>
      </w:r>
    </w:p>
    <w:p>
      <w:pPr>
        <w:spacing w:after="0"/>
      </w:pPr>
      <w:r>
        <w:rPr>
          <w:rFonts w:ascii="Courier New" w:hAnsi="Courier New" w:eastAsia="Courier New"/>
          <w:sz w:val="19"/>
        </w:rPr>
        <w:t>Q12: Can I send you a draft of my memo early to get feedback?</w:t>
      </w:r>
    </w:p>
    <w:p>
      <w:pPr>
        <w:spacing w:after="0"/>
      </w:pPr>
      <w:r>
        <w:rPr>
          <w:rFonts w:ascii="Courier New" w:hAnsi="Courier New" w:eastAsia="Courier New"/>
          <w:sz w:val="19"/>
        </w:rPr>
      </w:r>
    </w:p>
    <w:p>
      <w:pPr>
        <w:spacing w:after="0"/>
      </w:pPr>
      <w:r>
        <w:rPr>
          <w:rFonts w:ascii="Courier New" w:hAnsi="Courier New" w:eastAsia="Courier New"/>
          <w:sz w:val="19"/>
        </w:rPr>
        <w:t>=== MY POSTED ANNOUNCEMENT (approved plan v2) ===</w:t>
      </w:r>
    </w:p>
    <w:p>
      <w:pPr>
        <w:spacing w:after="0"/>
      </w:pPr>
      <w:r>
        <w:rPr>
          <w:rFonts w:ascii="Courier New" w:hAnsi="Courier New" w:eastAsia="Courier New"/>
          <w:sz w:val="19"/>
        </w:rPr>
        <w:t>Schedule update (plan v2). Because of the campus closure from Mon Oct 19 through Fri Oct 23, these dates have changed. This announcement replaces the dates in the syllabus and in the memo assignment.</w:t>
      </w:r>
    </w:p>
    <w:p>
      <w:pPr>
        <w:spacing w:after="0"/>
      </w:pPr>
      <w:r>
        <w:rPr>
          <w:rFonts w:ascii="Courier New" w:hAnsi="Courier New" w:eastAsia="Courier New"/>
          <w:sz w:val="19"/>
        </w:rPr>
        <w:t>- Evidence methods lesson: Mon Oct 26, 3:00-3:50 pm</w:t>
      </w:r>
    </w:p>
    <w:p>
      <w:pPr>
        <w:spacing w:after="0"/>
      </w:pPr>
      <w:r>
        <w:rPr>
          <w:rFonts w:ascii="Courier New" w:hAnsi="Courier New" w:eastAsia="Courier New"/>
          <w:sz w:val="19"/>
        </w:rPr>
        <w:t>- Comparing options lesson: Tue Oct 27, 10:00-10:50 am</w:t>
      </w:r>
    </w:p>
    <w:p>
      <w:pPr>
        <w:spacing w:after="0"/>
      </w:pPr>
      <w:r>
        <w:rPr>
          <w:rFonts w:ascii="Courier New" w:hAnsi="Courier New" w:eastAsia="Courier New"/>
          <w:sz w:val="19"/>
        </w:rPr>
        <w:t>- Memo lesson: Wed Oct 28, 10:00-10:50 am (unchanged)</w:t>
      </w:r>
    </w:p>
    <w:p>
      <w:pPr>
        <w:spacing w:after="0"/>
      </w:pPr>
      <w:r>
        <w:rPr>
          <w:rFonts w:ascii="Courier New" w:hAnsi="Courier New" w:eastAsia="Courier New"/>
          <w:sz w:val="19"/>
        </w:rPr>
        <w:t>- Lab in the campus equipment room: Thu Oct 29, 1:00-2:50 pm (stays in person)</w:t>
      </w:r>
    </w:p>
    <w:p>
      <w:pPr>
        <w:spacing w:after="0"/>
      </w:pPr>
      <w:r>
        <w:rPr>
          <w:rFonts w:ascii="Courier New" w:hAnsi="Courier New" w:eastAsia="Courier New"/>
          <w:sz w:val="19"/>
        </w:rPr>
        <w:t>- Quiz 1: Thu Oct 29, 3:00-3:30 pm</w:t>
      </w:r>
    </w:p>
    <w:p>
      <w:pPr>
        <w:spacing w:after="0"/>
      </w:pPr>
      <w:r>
        <w:rPr>
          <w:rFonts w:ascii="Courier New" w:hAnsi="Courier New" w:eastAsia="Courier New"/>
          <w:sz w:val="19"/>
        </w:rPr>
        <w:t>- Decision memo due: Tue Nov 3, 5:00 pm</w:t>
      </w:r>
    </w:p>
    <w:p>
      <w:pPr>
        <w:spacing w:after="0"/>
      </w:pPr>
      <w:r>
        <w:rPr>
          <w:rFonts w:ascii="Courier New" w:hAnsi="Courier New" w:eastAsia="Courier New"/>
          <w:sz w:val="19"/>
        </w:rPr>
        <w:t>- Optional practice workshop: Mon Nov 2, 10:00-10:50 am (still optional)</w:t>
      </w:r>
    </w:p>
    <w:p>
      <w:pPr>
        <w:spacing w:after="0"/>
      </w:pPr>
      <w:r>
        <w:rPr>
          <w:rFonts w:ascii="Courier New" w:hAnsi="Courier New" w:eastAsia="Courier New"/>
          <w:sz w:val="19"/>
        </w:rPr>
        <w:t>- Review: Wed Nov 4, 10:00-10:50 am (unchanged)</w:t>
      </w:r>
    </w:p>
    <w:p>
      <w:pPr>
        <w:spacing w:after="0"/>
      </w:pPr>
      <w:r>
        <w:rPr>
          <w:rFonts w:ascii="Courier New" w:hAnsi="Courier New" w:eastAsia="Courier New"/>
          <w:sz w:val="19"/>
        </w:rPr>
        <w:t>- Final assessment: Fri Nov 6, 10:00-11:00 am (unchanged)</w:t>
      </w:r>
    </w:p>
    <w:p>
      <w:pPr>
        <w:spacing w:after="0"/>
      </w:pPr>
      <w:r>
        <w:rPr>
          <w:rFonts w:ascii="Courier New" w:hAnsi="Courier New" w:eastAsia="Courier New"/>
          <w:sz w:val="19"/>
        </w:rPr>
      </w:r>
    </w:p>
    <w:p>
      <w:pPr>
        <w:spacing w:after="0"/>
      </w:pPr>
      <w:r>
        <w:rPr>
          <w:rFonts w:ascii="Courier New" w:hAnsi="Courier New" w:eastAsia="Courier New"/>
          <w:sz w:val="19"/>
        </w:rPr>
        <w:t>=== MY ANSWER BANK ===</w:t>
      </w:r>
    </w:p>
    <w:p>
      <w:pPr>
        <w:spacing w:after="0"/>
      </w:pPr>
      <w:r>
        <w:rPr>
          <w:rFonts w:ascii="Courier New" w:hAnsi="Courier New" w:eastAsia="Courier New"/>
          <w:sz w:val="19"/>
        </w:rPr>
        <w:t>A1 | Aug 2026 | Q: Can we do the lab online or from home? | A: No. The lab needs the equipment in our campus lab room, so it is always in person. If it has to move, I will post the new time in Canvas Announcements.</w:t>
      </w:r>
    </w:p>
    <w:p>
      <w:pPr>
        <w:spacing w:after="0"/>
      </w:pPr>
      <w:r>
        <w:rPr>
          <w:rFonts w:ascii="Courier New" w:hAnsi="Courier New" w:eastAsia="Courier New"/>
          <w:sz w:val="19"/>
        </w:rPr>
        <w:t>A2 | Aug 2026 | Q: Where do I find the latest schedule? | A: Always check Announcements in our Canvas course. I post every schedule change there. Campus open or closed status comes from the university's official announcements, not from me.</w:t>
      </w:r>
    </w:p>
    <w:p>
      <w:pPr>
        <w:spacing w:after="0"/>
      </w:pPr>
      <w:r>
        <w:rPr>
          <w:rFonts w:ascii="Courier New" w:hAnsi="Courier New" w:eastAsia="Courier New"/>
          <w:sz w:val="19"/>
        </w:rPr>
        <w:t>A3 | Oct 18, 2026 | Q: Do I have to submit anything while campus is closed? | A: No. Nothing is due while classes are suspended. Anything that falls inside the closure will move, and I will post the new dates.</w:t>
      </w:r>
    </w:p>
    <w:p>
      <w:pPr>
        <w:spacing w:after="0"/>
      </w:pPr>
      <w:r>
        <w:rPr>
          <w:rFonts w:ascii="Courier New" w:hAnsi="Courier New" w:eastAsia="Courier New"/>
          <w:sz w:val="19"/>
        </w:rPr>
        <w:t>A4 | Oct 18, 2026 | Q: Is the final exam moving? | A: No. The final stays on Friday, November 6 at 10:00 am.</w:t>
      </w:r>
    </w:p>
    <w:p>
      <w:pPr>
        <w:spacing w:after="0"/>
      </w:pPr>
      <w:r>
        <w:rPr>
          <w:rFonts w:ascii="Courier New" w:hAnsi="Courier New" w:eastAsia="Courier New"/>
          <w:sz w:val="19"/>
        </w:rPr>
        <w:t>A5 | Oct 20, 2026 | Q: When is the lab? | A: The lab is on Thursday, October 29, 1:00-2:50 pm, in the campus equipment room.</w:t>
      </w:r>
    </w:p>
    <w:p>
      <w:pPr>
        <w:spacing w:after="0"/>
      </w:pPr>
      <w:r>
        <w:rPr>
          <w:rFonts w:ascii="Courier New" w:hAnsi="Courier New" w:eastAsia="Courier New"/>
          <w:sz w:val="19"/>
        </w:rPr>
        <w:t>A6 | Aug 2026 | Q: Is the Monday workshop required? | A: No, it is optional practice. It is a good way to prepare for the final.</w:t>
      </w:r>
    </w:p>
    <w:p>
      <w:pPr>
        <w:spacing w:after="0"/>
      </w:pPr>
      <w:r>
        <w:rPr>
          <w:rFonts w:ascii="Courier New" w:hAnsi="Courier New" w:eastAsia="Courier New"/>
          <w:sz w:val="19"/>
        </w:rPr>
        <w:t>A7 | Oct 20, 2026 | Q: Is Quiz 1 open-book? | A: Quiz 1 stays closed-book, but you may bring one handwritten page of notes.</w:t>
      </w:r>
    </w:p>
    <w:p>
      <w:pPr>
        <w:spacing w:after="0"/>
      </w:pPr>
      <w:r>
        <w:rPr>
          <w:rFonts w:ascii="Courier New" w:hAnsi="Courier New" w:eastAsia="Courier New"/>
          <w:sz w:val="19"/>
        </w:rPr>
        <w:t>A8 | Spring 2026, carried over Oct 21, 2026 | Q: Can we work in pairs on the memo? | A: No. The memo is individual work. You may discuss the lab data with classmates, but write your own memo.</w:t>
      </w:r>
    </w:p>
    <w:p>
      <w:pPr>
        <w:spacing w:after="0"/>
      </w:pPr>
      <w:r>
        <w:rPr>
          <w:rFonts w:ascii="Courier New" w:hAnsi="Courier New" w:eastAsia="Courier New"/>
          <w:sz w:val="19"/>
        </w:rPr>
        <w:t>A9 | Spring 2026, carried over Oct 21, 2026 | Q: Is the textbook required? | A: No. All readings are posted in Canvas.</w:t>
      </w:r>
    </w:p>
    <w:p>
      <w:pPr>
        <w:spacing w:after="0"/>
      </w:pPr>
      <w:r>
        <w:rPr>
          <w:rFonts w:ascii="Courier New" w:hAnsi="Courier New" w:eastAsia="Courier New"/>
          <w:sz w:val="19"/>
        </w:rPr>
        <w:t>A10 | Spring 2026, updated Oct 21, 2026 | Q: Can I use AI tools like ChatGPT or Grammarly? | A: You may use AI tools to brainstorm ideas and to check grammar. You may not use AI to write any part of the decision memo or to answer quiz questions. If you used AI, add one sentence at the end of your memo saying how.</w:t>
      </w:r>
    </w:p>
    <w:p>
      <w:r>
        <w:br w:type="page"/>
      </w:r>
    </w:p>
    <w:p>
      <w:pPr>
        <w:spacing w:after="40" w:before="0"/>
      </w:pPr>
      <w:r>
        <w:rPr>
          <w:b/>
          <w:i w:val="0"/>
          <w:sz w:val="26"/>
        </w:rPr>
        <w:t>Paste Text D: the professor's answer (Instructor Desk, Test 2, same chat as Text C)</w:t>
      </w:r>
    </w:p>
    <w:p>
      <w:pPr>
        <w:spacing w:after="160" w:before="0"/>
      </w:pPr>
      <w:r>
        <w:rPr>
          <w:b w:val="0"/>
          <w:i/>
        </w:rPr>
        <w:t>Select from the first line to the last line below, copy, and paste into owlONE.</w:t>
      </w:r>
    </w:p>
    <w:p>
      <w:pPr>
        <w:spacing w:after="0"/>
      </w:pPr>
      <w:r>
        <w:rPr>
          <w:rFonts w:ascii="Courier New" w:hAnsi="Courier New" w:eastAsia="Courier New"/>
          <w:sz w:val="19"/>
        </w:rPr>
        <w:t>My answer to Q12: Yes. Send your draft through Canvas Inbox at least 3 days before the deadline, and I'll reply with short comments. Please draft the reply, add it to my answer bank, and print the updated bank so I can upload it to the Student Helper. Today is Thu Oct 22, 2026.</w:t>
      </w:r>
    </w:p>
    <w:p>
      <w:r>
        <w:br w:type="page"/>
      </w:r>
    </w:p>
    <w:p>
      <w:pPr>
        <w:spacing w:after="40" w:before="0"/>
      </w:pPr>
      <w:r>
        <w:rPr>
          <w:b/>
          <w:i w:val="0"/>
          <w:sz w:val="26"/>
        </w:rPr>
        <w:t>Paste Text E: prompt and readings check (Instructor Desk, Test 3, new chat)</w:t>
      </w:r>
    </w:p>
    <w:p>
      <w:pPr>
        <w:spacing w:after="160" w:before="0"/>
      </w:pPr>
      <w:r>
        <w:rPr>
          <w:b w:val="0"/>
          <w:i/>
        </w:rPr>
        <w:t>Select from the first line to the last line below, copy, and paste into owlONE.</w:t>
      </w:r>
    </w:p>
    <w:p>
      <w:pPr>
        <w:spacing w:after="0"/>
      </w:pPr>
      <w:r>
        <w:rPr>
          <w:rFonts w:ascii="Courier New" w:hAnsi="Courier New" w:eastAsia="Courier New"/>
          <w:sz w:val="19"/>
        </w:rPr>
        <w:t>MODE: DEMO</w:t>
      </w:r>
    </w:p>
    <w:p>
      <w:pPr>
        <w:spacing w:after="0"/>
      </w:pPr>
      <w:r>
        <w:rPr>
          <w:rFonts w:ascii="Courier New" w:hAnsi="Courier New" w:eastAsia="Courier New"/>
          <w:sz w:val="19"/>
        </w:rPr>
        <w:t>REQUEST: PROMPT CHECK. Please check this assignment prompt before my students see it, especially the readings: can students find every reading?</w:t>
      </w:r>
    </w:p>
    <w:p>
      <w:pPr>
        <w:spacing w:after="0"/>
      </w:pPr>
      <w:r>
        <w:rPr>
          <w:rFonts w:ascii="Courier New" w:hAnsi="Courier New" w:eastAsia="Courier New"/>
          <w:sz w:val="19"/>
        </w:rPr>
        <w:t>Everything below is fictional and invented for a competition demonstration. DEMO-101 is not a real FAU course.</w:t>
      </w:r>
    </w:p>
    <w:p>
      <w:pPr>
        <w:spacing w:after="0"/>
      </w:pPr>
      <w:r>
        <w:rPr>
          <w:rFonts w:ascii="Courier New" w:hAnsi="Courier New" w:eastAsia="Courier New"/>
          <w:sz w:val="19"/>
        </w:rPr>
      </w:r>
    </w:p>
    <w:p>
      <w:pPr>
        <w:spacing w:after="0"/>
      </w:pPr>
      <w:r>
        <w:rPr>
          <w:rFonts w:ascii="Courier New" w:hAnsi="Courier New" w:eastAsia="Courier New"/>
          <w:sz w:val="19"/>
        </w:rPr>
        <w:t>=== ASSIGNMENT PROMPT ===</w:t>
      </w:r>
    </w:p>
    <w:p>
      <w:pPr>
        <w:spacing w:after="0"/>
      </w:pPr>
      <w:r>
        <w:rPr>
          <w:rFonts w:ascii="Courier New" w:hAnsi="Courier New" w:eastAsia="Courier New"/>
          <w:sz w:val="19"/>
        </w:rPr>
        <w:t>Decision Memo. Write a 2-3 page memo to a manager recommending one of the two business options we compared in class. Before you write, read Reading 1 and find one article about business decision-making and cite it. Use evidence from the lab. Due Tuesday, November 3 at 5:00 pm in Canvas.</w:t>
      </w:r>
    </w:p>
    <w:p>
      <w:pPr>
        <w:spacing w:after="0"/>
      </w:pPr>
      <w:r>
        <w:rPr>
          <w:rFonts w:ascii="Courier New" w:hAnsi="Courier New" w:eastAsia="Courier New"/>
          <w:sz w:val="19"/>
        </w:rPr>
      </w:r>
    </w:p>
    <w:p>
      <w:pPr>
        <w:spacing w:after="0"/>
      </w:pPr>
      <w:r>
        <w:rPr>
          <w:rFonts w:ascii="Courier New" w:hAnsi="Courier New" w:eastAsia="Courier New"/>
          <w:sz w:val="19"/>
        </w:rPr>
        <w:t>=== READINGS I POSTED IN CANVAS ===</w:t>
      </w:r>
    </w:p>
    <w:p>
      <w:pPr>
        <w:spacing w:after="0"/>
      </w:pPr>
      <w:r>
        <w:rPr>
          <w:rFonts w:ascii="Courier New" w:hAnsi="Courier New" w:eastAsia="Courier New"/>
          <w:sz w:val="19"/>
        </w:rPr>
        <w:t>Reading 1: OpenStax, Principles of Management, section 2.1 "Overview of Managerial Decision-Making".</w:t>
      </w:r>
    </w:p>
    <w:p>
      <w:pPr>
        <w:spacing w:after="0"/>
      </w:pPr>
      <w:r>
        <w:rPr>
          <w:rFonts w:ascii="Courier New" w:hAnsi="Courier New" w:eastAsia="Courier New"/>
          <w:sz w:val="19"/>
        </w:rPr>
        <w:t>Canvas location: Modules -&gt; Week 1 -&gt; Readings -&gt; Reading 1.</w:t>
      </w:r>
    </w:p>
    <w:p>
      <w:pPr>
        <w:spacing w:after="0"/>
      </w:pPr>
      <w:r>
        <w:rPr>
          <w:rFonts w:ascii="Courier New" w:hAnsi="Courier New" w:eastAsia="Courier New"/>
          <w:sz w:val="19"/>
        </w:rPr>
        <w:t>Link: https://openstax.org/books/principles-management/pages/2-1-overview-of-managerial-decision-making</w:t>
      </w:r>
    </w:p>
    <w:p>
      <w:pPr>
        <w:spacing w:after="0"/>
      </w:pPr>
      <w:r>
        <w:rPr>
          <w:rFonts w:ascii="Courier New" w:hAnsi="Courier New" w:eastAsia="Courier New"/>
          <w:sz w:val="19"/>
        </w:rPr>
        <w:t>Reading 2: nothing posted.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OwlContinuity Demo Guide</dc:title>
  <dc:subject/>
  <dc:creator>Tanvir Anjum Joarder</dc:creator>
  <cp:keywords/>
  <dc:description/>
  <cp:lastModifiedBy>Tanvir Anjum Joarder</cp:lastModifiedBy>
  <cp:revision>1</cp:revision>
  <dcterms:created xsi:type="dcterms:W3CDTF">2013-12-23T23:15:00Z</dcterms:created>
  <dcterms:modified xsi:type="dcterms:W3CDTF">2013-12-23T23:15:00Z</dcterms:modified>
  <cp:category/>
</cp:coreProperties>
</file>